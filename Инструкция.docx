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VoiceClaude — Голосовой ввод для Claude Code</w:t>
      </w:r>
    </w:p>
    <w:p>
      <w:r>
        <w:rPr>
          <w:b w:val="0"/>
          <w:sz w:val="24"/>
        </w:rPr>
        <w:t>Приложение для голосового ввода команд в терминал VSCode где запущен Claude Code. Говоришь — текст появляется в строке ввода — нажимаешь Enter — команда отправляется.</w:t>
      </w:r>
    </w:p>
    <w:p/>
    <w:p>
      <w:pPr>
        <w:pStyle w:val="Heading2"/>
        <w:jc w:val="left"/>
      </w:pPr>
      <w:r>
        <w:t>Системные требования</w:t>
      </w:r>
    </w:p>
    <w:p>
      <w:pPr>
        <w:pStyle w:val="ListBullet"/>
      </w:pPr>
      <w:r>
        <w:rPr>
          <w:sz w:val="22"/>
        </w:rPr>
        <w:t>Windows 10 / 11</w:t>
      </w:r>
    </w:p>
    <w:p>
      <w:pPr>
        <w:pStyle w:val="ListBullet"/>
      </w:pPr>
      <w:r>
        <w:rPr>
          <w:sz w:val="22"/>
        </w:rPr>
        <w:t>Python 3.11 или новее</w:t>
      </w:r>
    </w:p>
    <w:p>
      <w:pPr>
        <w:pStyle w:val="ListBullet"/>
      </w:pPr>
      <w:r>
        <w:rPr>
          <w:sz w:val="22"/>
        </w:rPr>
        <w:t>AutoHotkey v2</w:t>
      </w:r>
    </w:p>
    <w:p>
      <w:pPr>
        <w:pStyle w:val="ListBullet"/>
      </w:pPr>
      <w:r>
        <w:rPr>
          <w:sz w:val="22"/>
        </w:rPr>
        <w:t>Visual Studio Code (VSCode)</w:t>
      </w:r>
    </w:p>
    <w:p>
      <w:pPr>
        <w:pStyle w:val="ListBullet"/>
      </w:pPr>
      <w:r>
        <w:rPr>
          <w:sz w:val="22"/>
        </w:rPr>
        <w:t>Рабочий микрофон</w:t>
      </w:r>
    </w:p>
    <w:p>
      <w:pPr>
        <w:pStyle w:val="ListBullet"/>
      </w:pPr>
      <w:r>
        <w:rPr>
          <w:sz w:val="22"/>
        </w:rPr>
        <w:t>Интернет (только для первого запуска — скачивание модели ~1.5 ГБ)</w:t>
      </w:r>
    </w:p>
    <w:p/>
    <w:p>
      <w:pPr>
        <w:pStyle w:val="Heading2"/>
        <w:jc w:val="left"/>
      </w:pPr>
      <w:r>
        <w:t>Установка (только один раз)</w:t>
      </w:r>
    </w:p>
    <w:p>
      <w:r>
        <w:rPr>
          <w:sz w:val="22"/>
        </w:rPr>
        <w:t>1.  Скопируй папку VoiceClaude на свой компьютер</w:t>
      </w:r>
    </w:p>
    <w:p>
      <w:r>
        <w:rPr>
          <w:sz w:val="22"/>
        </w:rPr>
        <w:t>2.  Запусти файл  install.bat  от имени администратора</w:t>
      </w:r>
    </w:p>
    <w:p>
      <w:r>
        <w:rPr>
          <w:sz w:val="22"/>
        </w:rPr>
        <w:t>3.  Установщик автоматически:</w:t>
      </w:r>
    </w:p>
    <w:p>
      <w:pPr>
        <w:pStyle w:val="ListBullet"/>
      </w:pPr>
      <w:r>
        <w:rPr>
          <w:sz w:val="22"/>
        </w:rPr>
        <w:t xml:space="preserve">        — установит Python (если не установлен)</w:t>
      </w:r>
    </w:p>
    <w:p>
      <w:pPr>
        <w:pStyle w:val="ListBullet"/>
      </w:pPr>
      <w:r>
        <w:rPr>
          <w:sz w:val="22"/>
        </w:rPr>
        <w:t xml:space="preserve">        — установит AutoHotkey v2</w:t>
      </w:r>
    </w:p>
    <w:p>
      <w:pPr>
        <w:pStyle w:val="ListBullet"/>
      </w:pPr>
      <w:r>
        <w:rPr>
          <w:sz w:val="22"/>
        </w:rPr>
        <w:t xml:space="preserve">        — установит все необходимые библиотеки</w:t>
      </w:r>
    </w:p>
    <w:p>
      <w:pPr>
        <w:pStyle w:val="ListBullet"/>
      </w:pPr>
      <w:r>
        <w:rPr>
          <w:sz w:val="22"/>
        </w:rPr>
        <w:t xml:space="preserve">        — создаст ярлык VoiceClaude на рабочем столе</w:t>
      </w:r>
    </w:p>
    <w:p>
      <w:r>
        <w:rPr>
          <w:sz w:val="22"/>
        </w:rPr>
        <w:t>4.  После завершения установки закрой окно</w:t>
      </w:r>
    </w:p>
    <w:p/>
    <w:p>
      <w:pPr>
        <w:pStyle w:val="Heading2"/>
        <w:jc w:val="left"/>
      </w:pPr>
      <w:r>
        <w:t>Первый запуск</w:t>
      </w:r>
    </w:p>
    <w:p>
      <w:r>
        <w:rPr>
          <w:b/>
          <w:sz w:val="22"/>
        </w:rPr>
        <w:t>⚠️  Первый запуск занимает 1–3 минуты — приложение скачивает модель распознавания (~1.5 ГБ).</w:t>
      </w:r>
    </w:p>
    <w:p/>
    <w:p>
      <w:r>
        <w:rPr>
          <w:sz w:val="22"/>
        </w:rPr>
        <w:t>1.  Открой Visual Studio Code</w:t>
      </w:r>
    </w:p>
    <w:p>
      <w:r>
        <w:rPr>
          <w:sz w:val="22"/>
        </w:rPr>
        <w:t>2.  Открой терминал в VSCode — нажми Ctrl+` (кнопка под Escape)</w:t>
      </w:r>
    </w:p>
    <w:p>
      <w:r>
        <w:rPr>
          <w:sz w:val="22"/>
        </w:rPr>
        <w:t>3.  Запусти Claude Code в терминале</w:t>
      </w:r>
    </w:p>
    <w:p>
      <w:r>
        <w:rPr>
          <w:sz w:val="22"/>
        </w:rPr>
        <w:t>4.  Дважды кликни ярлык  VoiceClaude  на рабочем столе</w:t>
      </w:r>
    </w:p>
    <w:p>
      <w:r>
        <w:rPr>
          <w:sz w:val="22"/>
        </w:rPr>
        <w:t>5.  Подтверди запуск от имени администратора</w:t>
      </w:r>
    </w:p>
    <w:p>
      <w:r>
        <w:rPr>
          <w:sz w:val="22"/>
        </w:rPr>
        <w:t>6.  Дождись появления окна приложения с анимацией загрузки</w:t>
      </w:r>
    </w:p>
    <w:p>
      <w:r>
        <w:rPr>
          <w:sz w:val="22"/>
        </w:rPr>
        <w:t>7.  При первом запуске подожди пока скачается модель (нужен интернет)</w:t>
      </w:r>
    </w:p>
    <w:p>
      <w:r>
        <w:rPr>
          <w:sz w:val="22"/>
        </w:rPr>
        <w:t>8.  Когда анимация станет синей — приложение готово к работе</w:t>
      </w:r>
    </w:p>
    <w:p/>
    <w:p>
      <w:pPr>
        <w:pStyle w:val="Heading2"/>
        <w:jc w:val="left"/>
      </w:pPr>
      <w:r>
        <w:t>Как пользоваться</w:t>
      </w:r>
    </w:p>
    <w:p>
      <w:r>
        <w:rPr>
          <w:b/>
          <w:sz w:val="22"/>
        </w:rPr>
        <w:t>⚠️  VSCode должен быть открыт — приложение вставляет текст именно в его терминал.</w:t>
      </w:r>
    </w:p>
    <w:p/>
    <w:p>
      <w:r>
        <w:rPr>
          <w:sz w:val="22"/>
        </w:rPr>
        <w:t>1.  Убедись что VSCode открыт и терминал с Claude Code активен</w:t>
      </w:r>
    </w:p>
    <w:p>
      <w:r>
        <w:rPr>
          <w:sz w:val="22"/>
        </w:rPr>
        <w:t>2.  Зажми и удерживай клавишу  Caps Lock</w:t>
      </w:r>
    </w:p>
    <w:p>
      <w:r>
        <w:rPr>
          <w:sz w:val="22"/>
        </w:rPr>
        <w:t>3.  Говори свою команду — видишь анимацию звуковых волн</w:t>
      </w:r>
    </w:p>
    <w:p>
      <w:r>
        <w:rPr>
          <w:sz w:val="22"/>
        </w:rPr>
        <w:t>4.  Отпусти  Caps Lock  когда закончил говорить</w:t>
      </w:r>
    </w:p>
    <w:p>
      <w:r>
        <w:rPr>
          <w:sz w:val="22"/>
        </w:rPr>
        <w:t>5.  Подожди 2–5 секунд — в окне появится распознанный текст</w:t>
      </w:r>
    </w:p>
    <w:p>
      <w:r>
        <w:rPr>
          <w:sz w:val="22"/>
        </w:rPr>
        <w:t>6.  Проверь текст, при необходимости отредактируй вручную</w:t>
      </w:r>
    </w:p>
    <w:p>
      <w:r>
        <w:rPr>
          <w:sz w:val="22"/>
        </w:rPr>
        <w:t>7.  Нажми  Enter  — текст вставится в терминал VSCode</w:t>
      </w:r>
    </w:p>
    <w:p>
      <w:r>
        <w:rPr>
          <w:sz w:val="22"/>
        </w:rPr>
        <w:t>8.  Нажми  Enter  в терминале — команда отправляется Claude Code</w:t>
      </w:r>
    </w:p>
    <w:p/>
    <w:p>
      <w:r>
        <w:rPr>
          <w:b w:val="0"/>
          <w:sz w:val="22"/>
        </w:rPr>
        <w:t>Для отмены вместо Enter нажми  Escape.</w:t>
      </w:r>
    </w:p>
    <w:p/>
    <w:p>
      <w:pPr>
        <w:pStyle w:val="Heading2"/>
        <w:jc w:val="left"/>
      </w:pPr>
      <w:r>
        <w:t>Состояния окна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Что показывает окно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происходит</w:t>
            </w:r>
          </w:p>
        </w:tc>
      </w:tr>
      <w:tr>
        <w:tc>
          <w:tcPr>
            <w:tcW w:type="dxa" w:w="4320"/>
          </w:tcPr>
          <w:p>
            <w:r>
              <w:t>Загрузка модели... (оранжевая анимация)</w:t>
            </w:r>
          </w:p>
        </w:tc>
        <w:tc>
          <w:tcPr>
            <w:tcW w:type="dxa" w:w="4320"/>
          </w:tcPr>
          <w:p>
            <w:r>
              <w:t>Приложение запускается, ждите</w:t>
            </w:r>
          </w:p>
        </w:tc>
      </w:tr>
      <w:tr>
        <w:tc>
          <w:tcPr>
            <w:tcW w:type="dxa" w:w="4320"/>
          </w:tcPr>
          <w:p>
            <w:r>
              <w:t>Зажми Caps Lock чтобы говорить... (синяя анимация)</w:t>
            </w:r>
          </w:p>
        </w:tc>
        <w:tc>
          <w:tcPr>
            <w:tcW w:type="dxa" w:w="4320"/>
          </w:tcPr>
          <w:p>
            <w:r>
              <w:t>Приложение готово к работе</w:t>
            </w:r>
          </w:p>
        </w:tc>
      </w:tr>
      <w:tr>
        <w:tc>
          <w:tcPr>
            <w:tcW w:type="dxa" w:w="4320"/>
          </w:tcPr>
          <w:p>
            <w:r>
              <w:t>Запись... (отпусти Caps Lock)</w:t>
            </w:r>
          </w:p>
        </w:tc>
        <w:tc>
          <w:tcPr>
            <w:tcW w:type="dxa" w:w="4320"/>
          </w:tcPr>
          <w:p>
            <w:r>
              <w:t>Идёт запись голоса</w:t>
            </w:r>
          </w:p>
        </w:tc>
      </w:tr>
      <w:tr>
        <w:tc>
          <w:tcPr>
            <w:tcW w:type="dxa" w:w="4320"/>
          </w:tcPr>
          <w:p>
            <w:r>
              <w:t>Распознавание...</w:t>
            </w:r>
          </w:p>
        </w:tc>
        <w:tc>
          <w:tcPr>
            <w:tcW w:type="dxa" w:w="4320"/>
          </w:tcPr>
          <w:p>
            <w:r>
              <w:t>Whisper обрабатывает аудио</w:t>
            </w:r>
          </w:p>
        </w:tc>
      </w:tr>
      <w:tr>
        <w:tc>
          <w:tcPr>
            <w:tcW w:type="dxa" w:w="4320"/>
          </w:tcPr>
          <w:p>
            <w:r>
              <w:t>Готово — редактируй и нажми Enter</w:t>
            </w:r>
          </w:p>
        </w:tc>
        <w:tc>
          <w:tcPr>
            <w:tcW w:type="dxa" w:w="4320"/>
          </w:tcPr>
          <w:p>
            <w:r>
              <w:t>Текст распознан, ожидает подтверждения</w:t>
            </w:r>
          </w:p>
        </w:tc>
      </w:tr>
    </w:tbl>
    <w:p/>
    <w:p>
      <w:pPr>
        <w:pStyle w:val="Heading2"/>
        <w:jc w:val="left"/>
      </w:pPr>
      <w:r>
        <w:t>Горячие клавиши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Клавиша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Caps Lock (зажать)</w:t>
            </w:r>
          </w:p>
        </w:tc>
        <w:tc>
          <w:tcPr>
            <w:tcW w:type="dxa" w:w="4320"/>
          </w:tcPr>
          <w:p>
            <w:r>
              <w:t>Начать запись голоса</w:t>
            </w:r>
          </w:p>
        </w:tc>
      </w:tr>
      <w:tr>
        <w:tc>
          <w:tcPr>
            <w:tcW w:type="dxa" w:w="4320"/>
          </w:tcPr>
          <w:p>
            <w:r>
              <w:t>Caps Lock (отпустить)</w:t>
            </w:r>
          </w:p>
        </w:tc>
        <w:tc>
          <w:tcPr>
            <w:tcW w:type="dxa" w:w="4320"/>
          </w:tcPr>
          <w:p>
            <w:r>
              <w:t>Остановить запись и распознать</w:t>
            </w:r>
          </w:p>
        </w:tc>
      </w:tr>
      <w:tr>
        <w:tc>
          <w:tcPr>
            <w:tcW w:type="dxa" w:w="4320"/>
          </w:tcPr>
          <w:p>
            <w:r>
              <w:t>Enter</w:t>
            </w:r>
          </w:p>
        </w:tc>
        <w:tc>
          <w:tcPr>
            <w:tcW w:type="dxa" w:w="4320"/>
          </w:tcPr>
          <w:p>
            <w:r>
              <w:t>Вставить текст в терминал VSCode</w:t>
            </w:r>
          </w:p>
        </w:tc>
      </w:tr>
      <w:tr>
        <w:tc>
          <w:tcPr>
            <w:tcW w:type="dxa" w:w="4320"/>
          </w:tcPr>
          <w:p>
            <w:r>
              <w:t>Escape</w:t>
            </w:r>
          </w:p>
        </w:tc>
        <w:tc>
          <w:tcPr>
            <w:tcW w:type="dxa" w:w="4320"/>
          </w:tcPr>
          <w:p>
            <w:r>
              <w:t>Отменить и очистить окно</w:t>
            </w:r>
          </w:p>
        </w:tc>
      </w:tr>
    </w:tbl>
    <w:p/>
    <w:p>
      <w:pPr>
        <w:pStyle w:val="Heading2"/>
        <w:jc w:val="left"/>
      </w:pPr>
      <w:r>
        <w:t>Советы для лучшего результата</w:t>
      </w:r>
    </w:p>
    <w:p>
      <w:pPr>
        <w:pStyle w:val="ListBullet"/>
      </w:pPr>
      <w:r>
        <w:rPr>
          <w:sz w:val="22"/>
        </w:rPr>
        <w:t>Говори чётко и в нормальном темпе</w:t>
      </w:r>
    </w:p>
    <w:p>
      <w:pPr>
        <w:pStyle w:val="ListBullet"/>
      </w:pPr>
      <w:r>
        <w:rPr>
          <w:sz w:val="22"/>
        </w:rPr>
        <w:t>Делай паузу 0.5 сек после нажатия Caps Lock перед началом речи</w:t>
      </w:r>
    </w:p>
    <w:p>
      <w:pPr>
        <w:pStyle w:val="ListBullet"/>
      </w:pPr>
      <w:r>
        <w:rPr>
          <w:sz w:val="22"/>
        </w:rPr>
        <w:t>Называй знаки препинания голосом: 'запятая', 'точка', 'вопрос'</w:t>
      </w:r>
    </w:p>
    <w:p>
      <w:pPr>
        <w:pStyle w:val="ListBullet"/>
      </w:pPr>
      <w:r>
        <w:rPr>
          <w:sz w:val="22"/>
        </w:rPr>
        <w:t>Приложение распознаёт русский и английский язык</w:t>
      </w:r>
    </w:p>
    <w:p>
      <w:pPr>
        <w:pStyle w:val="ListBullet"/>
      </w:pPr>
      <w:r>
        <w:rPr>
          <w:sz w:val="22"/>
        </w:rPr>
        <w:t>Если текст не появился — говорил слишком тихо или слишком коротко</w:t>
      </w:r>
    </w:p>
    <w:p/>
    <w:p>
      <w:pPr>
        <w:pStyle w:val="Heading2"/>
        <w:jc w:val="left"/>
      </w:pPr>
      <w:r>
        <w:t>Решение проблем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4320"/>
          </w:tcPr>
          <w:p>
            <w:r>
              <w:t>Окно не появляется при запуске</w:t>
            </w:r>
          </w:p>
        </w:tc>
        <w:tc>
          <w:tcPr>
            <w:tcW w:type="dxa" w:w="4320"/>
          </w:tcPr>
          <w:p>
            <w:r>
              <w:t>Запусти VoiceClaude.vbs от имени администратора</w:t>
            </w:r>
          </w:p>
        </w:tc>
      </w:tr>
      <w:tr>
        <w:tc>
          <w:tcPr>
            <w:tcW w:type="dxa" w:w="4320"/>
          </w:tcPr>
          <w:p>
            <w:r>
              <w:t>Текст не вставляется в VSCode</w:t>
            </w:r>
          </w:p>
        </w:tc>
        <w:tc>
          <w:tcPr>
            <w:tcW w:type="dxa" w:w="4320"/>
          </w:tcPr>
          <w:p>
            <w:r>
              <w:t>Убедись что VSCode открыт с активным терминалом</w:t>
            </w:r>
          </w:p>
        </w:tc>
      </w:tr>
      <w:tr>
        <w:tc>
          <w:tcPr>
            <w:tcW w:type="dxa" w:w="4320"/>
          </w:tcPr>
          <w:p>
            <w:r>
              <w:t>Python не найден</w:t>
            </w:r>
          </w:p>
        </w:tc>
        <w:tc>
          <w:tcPr>
            <w:tcW w:type="dxa" w:w="4320"/>
          </w:tcPr>
          <w:p>
            <w:r>
              <w:t>Запусти install.bat от имени администратора, затем перезагрузи ПК</w:t>
            </w:r>
          </w:p>
        </w:tc>
      </w:tr>
      <w:tr>
        <w:tc>
          <w:tcPr>
            <w:tcW w:type="dxa" w:w="4320"/>
          </w:tcPr>
          <w:p>
            <w:r>
              <w:t>Плохое распознавание</w:t>
            </w:r>
          </w:p>
        </w:tc>
        <w:tc>
          <w:tcPr>
            <w:tcW w:type="dxa" w:w="4320"/>
          </w:tcPr>
          <w:p>
            <w:r>
              <w:t>Говори громче и чётче, проверь микрофон в настройках Windows</w:t>
            </w:r>
          </w:p>
        </w:tc>
      </w:tr>
      <w:tr>
        <w:tc>
          <w:tcPr>
            <w:tcW w:type="dxa" w:w="4320"/>
          </w:tcPr>
          <w:p>
            <w:r>
              <w:t>Приложение не реагирует на Caps Lock</w:t>
            </w:r>
          </w:p>
        </w:tc>
        <w:tc>
          <w:tcPr>
            <w:tcW w:type="dxa" w:w="4320"/>
          </w:tcPr>
          <w:p>
            <w:r>
              <w:t>Перезапусти приложение от имени администратора</w:t>
            </w:r>
          </w:p>
        </w:tc>
      </w:tr>
      <w:tr>
        <w:tc>
          <w:tcPr>
            <w:tcW w:type="dxa" w:w="4320"/>
          </w:tcPr>
          <w:p>
            <w:r>
              <w:t>Первый запуск очень долгий</w:t>
            </w:r>
          </w:p>
        </w:tc>
        <w:tc>
          <w:tcPr>
            <w:tcW w:type="dxa" w:w="4320"/>
          </w:tcPr>
          <w:p>
            <w:r>
              <w:t>Ждёт скачивания модели ~1.5 ГБ, нужен интернет</w:t>
            </w:r>
          </w:p>
        </w:tc>
      </w:tr>
    </w:tbl>
    <w:p/>
    <w:p>
      <w:pPr>
        <w:pStyle w:val="Heading2"/>
        <w:jc w:val="left"/>
      </w:pPr>
      <w:r>
        <w:t>Состав папки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install.bat</w:t>
            </w:r>
          </w:p>
        </w:tc>
        <w:tc>
          <w:tcPr>
            <w:tcW w:type="dxa" w:w="4320"/>
          </w:tcPr>
          <w:p>
            <w:r>
              <w:t>Установщик — запустить один раз на новом ПК</w:t>
            </w:r>
          </w:p>
        </w:tc>
      </w:tr>
      <w:tr>
        <w:tc>
          <w:tcPr>
            <w:tcW w:type="dxa" w:w="4320"/>
          </w:tcPr>
          <w:p>
            <w:r>
              <w:t>VoiceClaude.vbs</w:t>
            </w:r>
          </w:p>
        </w:tc>
        <w:tc>
          <w:tcPr>
            <w:tcW w:type="dxa" w:w="4320"/>
          </w:tcPr>
          <w:p>
            <w:r>
              <w:t>Запуск приложения (двойной клик)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Основной скрипт приложения</w:t>
            </w:r>
          </w:p>
        </w:tc>
      </w:tr>
      <w:tr>
        <w:tc>
          <w:tcPr>
            <w:tcW w:type="dxa" w:w="4320"/>
          </w:tcPr>
          <w:p>
            <w:r>
              <w:t>paste.ahk</w:t>
            </w:r>
          </w:p>
        </w:tc>
        <w:tc>
          <w:tcPr>
            <w:tcW w:type="dxa" w:w="4320"/>
          </w:tcPr>
          <w:p>
            <w:r>
              <w:t>Скрипт вставки текста в VSCode</w:t>
            </w:r>
          </w:p>
        </w:tc>
      </w:tr>
      <w:tr>
        <w:tc>
          <w:tcPr>
            <w:tcW w:type="dxa" w:w="4320"/>
          </w:tcPr>
          <w:p>
            <w:r>
              <w:t>Инструкция.docx</w:t>
            </w:r>
          </w:p>
        </w:tc>
        <w:tc>
          <w:tcPr>
            <w:tcW w:type="dxa" w:w="4320"/>
          </w:tcPr>
          <w:p>
            <w:r>
              <w:t>Этот документ</w:t>
            </w:r>
          </w:p>
        </w:tc>
      </w:tr>
    </w:tbl>
    <w:p/>
    <w:p>
      <w:r>
        <w:rPr>
          <w:b w:val="0"/>
          <w:sz w:val="18"/>
        </w:rPr>
        <w:t>Версия 1.1  |  Разработано с помощью Claude Code  | 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